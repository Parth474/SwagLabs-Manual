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062B" w:rsidRDefault="00000000" w:rsidP="001E3F97">
      <w:pPr>
        <w:pStyle w:val="Heading1"/>
        <w:spacing w:before="120"/>
      </w:pPr>
      <w:r>
        <w:t>Test Plan – SauceDemo (Swag Labs)</w:t>
      </w:r>
    </w:p>
    <w:p w:rsidR="00C5062B" w:rsidRDefault="00000000" w:rsidP="00FF04D9">
      <w:pPr>
        <w:pStyle w:val="Heading2"/>
        <w:jc w:val="both"/>
      </w:pPr>
      <w:r>
        <w:t>1. Introduction</w:t>
      </w:r>
    </w:p>
    <w:p w:rsidR="00C5062B" w:rsidRDefault="00000000" w:rsidP="00FF04D9">
      <w:pPr>
        <w:jc w:val="both"/>
      </w:pPr>
      <w:r>
        <w:t xml:space="preserve"> SauceDemo (Swag Labs) is a demo e-commerce web application used for validating end-to-end shopping workflows. The application includes functionalities such as login, product listing, sorting/filtering, cart management, checkout, and order confirmation.</w:t>
      </w:r>
    </w:p>
    <w:p w:rsidR="00C5062B" w:rsidRDefault="00000000" w:rsidP="00FF04D9">
      <w:pPr>
        <w:pStyle w:val="Heading2"/>
        <w:jc w:val="both"/>
      </w:pPr>
      <w:r>
        <w:t>2. Objective</w:t>
      </w:r>
    </w:p>
    <w:p w:rsidR="00C5062B" w:rsidRDefault="00000000" w:rsidP="00FF04D9">
      <w:pPr>
        <w:jc w:val="both"/>
      </w:pPr>
      <w:r>
        <w:t>The objective of this test plan is to verify that the core functionalities of SauceDemo work as expected, identify defects early, and ensure the application is stable and reliable for users.</w:t>
      </w:r>
    </w:p>
    <w:p w:rsidR="00C5062B" w:rsidRDefault="00000000">
      <w:pPr>
        <w:pStyle w:val="Heading2"/>
      </w:pPr>
      <w:r>
        <w:t>3. Scope</w:t>
      </w:r>
    </w:p>
    <w:p w:rsidR="00C5062B" w:rsidRDefault="00000000">
      <w:r>
        <w:t>In Scope:</w:t>
      </w:r>
      <w:r>
        <w:br/>
        <w:t>- Login functionality</w:t>
      </w:r>
      <w:r>
        <w:br/>
        <w:t>- Product listing and filter functionality</w:t>
      </w:r>
      <w:r>
        <w:br/>
        <w:t>- Cart operations</w:t>
      </w:r>
      <w:r>
        <w:br/>
        <w:t>- Checkout process</w:t>
      </w:r>
      <w:r>
        <w:br/>
        <w:t>- Order confirmation</w:t>
      </w:r>
      <w:r>
        <w:br/>
      </w:r>
      <w:r>
        <w:br/>
        <w:t>Out of Scope:</w:t>
      </w:r>
      <w:r>
        <w:br/>
        <w:t>- Performance testing</w:t>
      </w:r>
      <w:r>
        <w:br/>
        <w:t>- Security testing</w:t>
      </w:r>
      <w:r>
        <w:br/>
        <w:t>- API testing</w:t>
      </w:r>
      <w:r>
        <w:br/>
        <w:t>- Cross-browser testing</w:t>
      </w:r>
    </w:p>
    <w:p w:rsidR="00C5062B" w:rsidRDefault="00000000">
      <w:pPr>
        <w:pStyle w:val="Heading2"/>
      </w:pPr>
      <w:r>
        <w:t>4. Test Strategy</w:t>
      </w:r>
    </w:p>
    <w:p w:rsidR="00C5062B" w:rsidRDefault="00000000">
      <w:r>
        <w:t>- Manual testing approach will be used</w:t>
      </w:r>
      <w:r>
        <w:br/>
        <w:t>- Test scenarios will be prepared based on application behavior</w:t>
      </w:r>
      <w:r>
        <w:br/>
        <w:t>- Test cases will be written and executed for each scenario</w:t>
      </w:r>
      <w:r>
        <w:br/>
        <w:t>- Smoke, integration, system, and partial regression testing will be performed</w:t>
      </w:r>
      <w:r>
        <w:br/>
        <w:t>- Defects will be logged, tracked, and retested</w:t>
      </w:r>
    </w:p>
    <w:p w:rsidR="00C5062B" w:rsidRDefault="00000000">
      <w:pPr>
        <w:pStyle w:val="Heading2"/>
      </w:pPr>
      <w:r>
        <w:t>5. Test Environment</w:t>
      </w:r>
    </w:p>
    <w:p w:rsidR="00C5062B" w:rsidRDefault="00000000">
      <w:r>
        <w:t>- Application: SauceDemo (Swag Labs)</w:t>
      </w:r>
      <w:r>
        <w:br/>
        <w:t>- Browser: Google Chrome</w:t>
      </w:r>
      <w:r>
        <w:br/>
        <w:t>- OS: Windows 10+</w:t>
      </w:r>
      <w:r>
        <w:br/>
        <w:t>- Test Data: standard_user, locked_out_user, problem_user</w:t>
      </w:r>
    </w:p>
    <w:p w:rsidR="00C5062B" w:rsidRDefault="00000000">
      <w:pPr>
        <w:pStyle w:val="Heading2"/>
      </w:pPr>
      <w:r>
        <w:t>6. Test Deliverables</w:t>
      </w:r>
    </w:p>
    <w:p w:rsidR="00C5062B" w:rsidRDefault="00000000">
      <w:r>
        <w:t>- Test Plan</w:t>
      </w:r>
      <w:r>
        <w:br/>
        <w:t>- Test Scenario Report</w:t>
      </w:r>
      <w:r>
        <w:br/>
        <w:t>- Test Case Report</w:t>
      </w:r>
      <w:r>
        <w:br/>
        <w:t>- Test Execution Report</w:t>
      </w:r>
      <w:r>
        <w:br/>
        <w:t>- Defect Report</w:t>
      </w:r>
      <w:r>
        <w:br/>
        <w:t>- Test Summary Report</w:t>
      </w:r>
    </w:p>
    <w:p w:rsidR="00C5062B" w:rsidRDefault="00000000">
      <w:pPr>
        <w:pStyle w:val="Heading2"/>
      </w:pPr>
      <w:r>
        <w:lastRenderedPageBreak/>
        <w:t>7. Entry and Exit Criteria</w:t>
      </w:r>
    </w:p>
    <w:p w:rsidR="00C5062B" w:rsidRDefault="00000000">
      <w:r>
        <w:t>Entry Criteria:</w:t>
      </w:r>
      <w:r>
        <w:br/>
        <w:t>- Application build available</w:t>
      </w:r>
      <w:r>
        <w:br/>
        <w:t>- Test scenarios and test cases prepared</w:t>
      </w:r>
      <w:r>
        <w:br/>
      </w:r>
      <w:r>
        <w:br/>
        <w:t>Exit Criteria:</w:t>
      </w:r>
      <w:r>
        <w:br/>
        <w:t>- All planned test cases executed</w:t>
      </w:r>
      <w:r>
        <w:br/>
        <w:t>- Defects logged and retested</w:t>
      </w:r>
      <w:r>
        <w:br/>
        <w:t>- Test summary report prepared</w:t>
      </w:r>
    </w:p>
    <w:p w:rsidR="00C5062B" w:rsidRDefault="00000000">
      <w:pPr>
        <w:pStyle w:val="Heading2"/>
      </w:pPr>
      <w:r>
        <w:t>8. Defect Management</w:t>
      </w:r>
    </w:p>
    <w:p w:rsidR="00C5062B" w:rsidRDefault="00000000">
      <w:r>
        <w:t>- Defects will be logged in JIRA</w:t>
      </w:r>
      <w:r>
        <w:br/>
        <w:t>- Each defect will include steps to reproduce, severity, priority, and screenshots</w:t>
      </w:r>
      <w:r>
        <w:br/>
        <w:t>- Retesting will be done after fix and status updated</w:t>
      </w:r>
    </w:p>
    <w:p w:rsidR="00C5062B" w:rsidRDefault="00000000">
      <w:pPr>
        <w:pStyle w:val="Heading2"/>
      </w:pPr>
      <w:r>
        <w:t>9. Risks and Mitigation</w:t>
      </w:r>
    </w:p>
    <w:p w:rsidR="00C5062B" w:rsidRDefault="00000000">
      <w:r>
        <w:t>Risk: Known defects for problem_user</w:t>
      </w:r>
      <w:r>
        <w:br/>
        <w:t>Mitigation: Clearly documented as expected behavior for demo purpose</w:t>
      </w:r>
    </w:p>
    <w:p w:rsidR="00C5062B" w:rsidRDefault="00000000">
      <w:pPr>
        <w:pStyle w:val="Heading2"/>
      </w:pPr>
      <w:r>
        <w:t>10. Approvals</w:t>
      </w:r>
    </w:p>
    <w:p w:rsidR="00C5062B" w:rsidRDefault="00000000">
      <w:r>
        <w:t>Test Plan Prepared By: Parth Satish Dangare</w:t>
      </w:r>
      <w:r>
        <w:br/>
        <w:t xml:space="preserve">Reviewed By: </w:t>
      </w:r>
      <w:r w:rsidR="00983C8C">
        <w:t>NA</w:t>
      </w:r>
      <w:r>
        <w:br/>
        <w:t xml:space="preserve">Approved By: </w:t>
      </w:r>
      <w:r w:rsidR="00983C8C">
        <w:t>NA</w:t>
      </w:r>
    </w:p>
    <w:sectPr w:rsidR="00C5062B" w:rsidSect="00FF04D9">
      <w:pgSz w:w="12240" w:h="15840"/>
      <w:pgMar w:top="709" w:right="900"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7773282">
    <w:abstractNumId w:val="8"/>
  </w:num>
  <w:num w:numId="2" w16cid:durableId="930049361">
    <w:abstractNumId w:val="6"/>
  </w:num>
  <w:num w:numId="3" w16cid:durableId="1133789206">
    <w:abstractNumId w:val="5"/>
  </w:num>
  <w:num w:numId="4" w16cid:durableId="742797473">
    <w:abstractNumId w:val="4"/>
  </w:num>
  <w:num w:numId="5" w16cid:durableId="1329941574">
    <w:abstractNumId w:val="7"/>
  </w:num>
  <w:num w:numId="6" w16cid:durableId="1894384279">
    <w:abstractNumId w:val="3"/>
  </w:num>
  <w:num w:numId="7" w16cid:durableId="749429438">
    <w:abstractNumId w:val="2"/>
  </w:num>
  <w:num w:numId="8" w16cid:durableId="1015112305">
    <w:abstractNumId w:val="1"/>
  </w:num>
  <w:num w:numId="9" w16cid:durableId="252592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F97"/>
    <w:rsid w:val="0029639D"/>
    <w:rsid w:val="00326F90"/>
    <w:rsid w:val="00983C8C"/>
    <w:rsid w:val="00AA1D8D"/>
    <w:rsid w:val="00B47730"/>
    <w:rsid w:val="00BE0053"/>
    <w:rsid w:val="00C5062B"/>
    <w:rsid w:val="00CB0664"/>
    <w:rsid w:val="00D84213"/>
    <w:rsid w:val="00FC693F"/>
    <w:rsid w:val="00FF04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EAFDC"/>
  <w14:defaultImageDpi w14:val="300"/>
  <w15:docId w15:val="{5A5ACC75-0260-4EA6-AFAF-AC09C2C0D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Dangre</cp:lastModifiedBy>
  <cp:revision>5</cp:revision>
  <dcterms:created xsi:type="dcterms:W3CDTF">2013-12-23T23:15:00Z</dcterms:created>
  <dcterms:modified xsi:type="dcterms:W3CDTF">2026-02-07T08:51:00Z</dcterms:modified>
  <cp:category/>
</cp:coreProperties>
</file>